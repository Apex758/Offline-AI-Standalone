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1DD3" w14:textId="77777777" w:rsidR="00272122" w:rsidRDefault="00000000" w:rsidP="009A0076">
      <w:pPr>
        <w:pStyle w:val="Title"/>
        <w:ind w:firstLine="720"/>
        <w:jc w:val="center"/>
      </w:pPr>
      <w:r>
        <w:t>OECS Learning Hub — Video Content Plan</w:t>
      </w:r>
    </w:p>
    <w:p w14:paraId="38A500D1" w14:textId="77777777" w:rsidR="00272122" w:rsidRDefault="00000000">
      <w:pPr>
        <w:jc w:val="center"/>
      </w:pPr>
      <w:r>
        <w:rPr>
          <w:color w:val="646464"/>
          <w:sz w:val="28"/>
        </w:rPr>
        <w:t>Teacher Onboarding &amp; Deployment Strategy</w:t>
      </w:r>
    </w:p>
    <w:p w14:paraId="2D1D319C" w14:textId="77777777" w:rsidR="00272122" w:rsidRDefault="00272122"/>
    <w:p w14:paraId="540505C9" w14:textId="77777777" w:rsidR="00272122" w:rsidRDefault="00000000">
      <w:pPr>
        <w:pStyle w:val="Heading1"/>
      </w:pPr>
      <w:r>
        <w:t>Overview</w:t>
      </w:r>
    </w:p>
    <w:p w14:paraId="5FBBE13C" w14:textId="77777777" w:rsidR="00272122" w:rsidRDefault="00000000">
      <w:r>
        <w:t>This plan outlines a series of 12 short videos (5–8 minutes each) across 6 modules, designed to help teachers learn the OECS Learning Hub in a structured, digestible sequence. Videos will be screen recordings published on YouTube, LinkedIn, and a companion website.</w:t>
      </w:r>
    </w:p>
    <w:p w14:paraId="45BCA63E" w14:textId="77777777" w:rsidR="00272122" w:rsidRDefault="00272122"/>
    <w:p w14:paraId="7142847E" w14:textId="77777777" w:rsidR="00272122" w:rsidRDefault="00000000">
      <w:pPr>
        <w:pStyle w:val="Heading1"/>
      </w:pPr>
      <w:r>
        <w:t>Production Timeline (3 Months)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72122" w14:paraId="329CF07D" w14:textId="77777777" w:rsidTr="00272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E1CC2A" w14:textId="77777777" w:rsidR="00272122" w:rsidRDefault="00000000">
            <w:r>
              <w:t>Month</w:t>
            </w:r>
          </w:p>
        </w:tc>
        <w:tc>
          <w:tcPr>
            <w:tcW w:w="4320" w:type="dxa"/>
          </w:tcPr>
          <w:p w14:paraId="34621A6F" w14:textId="77777777" w:rsidR="002721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</w:tr>
      <w:tr w:rsidR="00272122" w14:paraId="182A68B5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2AEEC" w14:textId="77777777" w:rsidR="00272122" w:rsidRDefault="00000000">
            <w:r>
              <w:t>Month 1</w:t>
            </w:r>
          </w:p>
        </w:tc>
        <w:tc>
          <w:tcPr>
            <w:tcW w:w="4320" w:type="dxa"/>
          </w:tcPr>
          <w:p w14:paraId="4CBD6076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 + record Modules 1–3 (Videos 1–6)</w:t>
            </w:r>
          </w:p>
        </w:tc>
      </w:tr>
      <w:tr w:rsidR="00272122" w14:paraId="39FDAF23" w14:textId="77777777" w:rsidTr="002721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FB96D" w14:textId="77777777" w:rsidR="00272122" w:rsidRDefault="00000000">
            <w:r>
              <w:t>Month 2</w:t>
            </w:r>
          </w:p>
        </w:tc>
        <w:tc>
          <w:tcPr>
            <w:tcW w:w="4320" w:type="dxa"/>
          </w:tcPr>
          <w:p w14:paraId="467963FD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Script + record Modules 4–6 (Videos 7–12)</w:t>
            </w:r>
          </w:p>
        </w:tc>
      </w:tr>
      <w:tr w:rsidR="00272122" w14:paraId="1F1351EC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49D77" w14:textId="77777777" w:rsidR="00272122" w:rsidRDefault="00000000">
            <w:r>
              <w:t>Month 3</w:t>
            </w:r>
          </w:p>
        </w:tc>
        <w:tc>
          <w:tcPr>
            <w:tcW w:w="4320" w:type="dxa"/>
          </w:tcPr>
          <w:p w14:paraId="0189D093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Edit, add captions, publish rollout across YouTube / LinkedIn / website</w:t>
            </w:r>
          </w:p>
        </w:tc>
      </w:tr>
    </w:tbl>
    <w:p w14:paraId="433A9F41" w14:textId="77777777" w:rsidR="00272122" w:rsidRDefault="00272122"/>
    <w:p w14:paraId="3AFC61C2" w14:textId="77777777" w:rsidR="00272122" w:rsidRDefault="00000000">
      <w:pPr>
        <w:pStyle w:val="Heading1"/>
      </w:pPr>
      <w:r>
        <w:t>Video Modules</w:t>
      </w:r>
    </w:p>
    <w:p w14:paraId="7F3F293D" w14:textId="77777777" w:rsidR="00272122" w:rsidRDefault="00000000">
      <w:pPr>
        <w:pStyle w:val="Heading2"/>
      </w:pPr>
      <w:r>
        <w:t>Module 1 — Getting Started</w:t>
      </w:r>
    </w:p>
    <w:p w14:paraId="351DFA3A" w14:textId="77777777" w:rsidR="00272122" w:rsidRDefault="00000000">
      <w:r>
        <w:rPr>
          <w:b/>
        </w:rPr>
        <w:t>Video 1: Welcome, Setup &amp; Interface Tour</w:t>
      </w:r>
    </w:p>
    <w:p w14:paraId="5A1560A8" w14:textId="77777777" w:rsidR="00272122" w:rsidRDefault="00000000">
      <w:r>
        <w:t>Setup wizard, profile configuration (name, school, grades, subjects), the main interface layout, sidebar navigation, and what everything is called.</w:t>
      </w:r>
    </w:p>
    <w:p w14:paraId="0129E1DB" w14:textId="77777777" w:rsidR="00272122" w:rsidRDefault="00000000">
      <w:r>
        <w:rPr>
          <w:b/>
        </w:rPr>
        <w:t>Video 2: Finding Your Way Around</w:t>
      </w:r>
    </w:p>
    <w:p w14:paraId="3ECA3359" w14:textId="77777777" w:rsidR="00272122" w:rsidRDefault="00000000">
      <w:r>
        <w:t>Command palette (Ctrl+K), opening and switching tabs, split-screen view, customizing your view (light/dark mode, font size, showing/hiding sidebar tools).</w:t>
      </w:r>
    </w:p>
    <w:p w14:paraId="6E20BE4A" w14:textId="77777777" w:rsidR="00272122" w:rsidRDefault="00000000">
      <w:pPr>
        <w:pStyle w:val="Heading2"/>
      </w:pPr>
      <w:r>
        <w:t>Module 2 — Ask PEARL</w:t>
      </w:r>
    </w:p>
    <w:p w14:paraId="793103D5" w14:textId="77777777" w:rsidR="00272122" w:rsidRDefault="00000000">
      <w:r>
        <w:rPr>
          <w:b/>
        </w:rPr>
        <w:t>Video 3: Your AI Teaching Assistant</w:t>
      </w:r>
    </w:p>
    <w:p w14:paraId="686CF265" w14:textId="77777777" w:rsidR="00272122" w:rsidRDefault="00000000">
      <w:r>
        <w:lastRenderedPageBreak/>
        <w:t>Chatting with PEARL, asking for curriculum help, voice input (speech-to-text) and output (text-to-speech), saving and revisiting chat history.</w:t>
      </w:r>
    </w:p>
    <w:p w14:paraId="369BFBD0" w14:textId="77777777" w:rsidR="00272122" w:rsidRDefault="00000000">
      <w:pPr>
        <w:pStyle w:val="Heading2"/>
      </w:pPr>
      <w:r>
        <w:t>Module 3 — Lesson Planning</w:t>
      </w:r>
    </w:p>
    <w:p w14:paraId="19181C5A" w14:textId="77777777" w:rsidR="00272122" w:rsidRDefault="00000000">
      <w:r>
        <w:rPr>
          <w:b/>
        </w:rPr>
        <w:t>Video 4: Building Your First Lesson Plan</w:t>
      </w:r>
    </w:p>
    <w:p w14:paraId="4D046E9A" w14:textId="77777777" w:rsidR="00272122" w:rsidRDefault="00000000">
      <w:r>
        <w:t>Standard Lesson Plan Builder walkthrough, aligning to OECS curriculum standards, using the Curriculum Browser to find and link standards.</w:t>
      </w:r>
    </w:p>
    <w:p w14:paraId="3E13F5D8" w14:textId="77777777" w:rsidR="00272122" w:rsidRDefault="00000000">
      <w:r>
        <w:rPr>
          <w:b/>
        </w:rPr>
        <w:t>Video 5: Specialized Planners</w:t>
      </w:r>
    </w:p>
    <w:p w14:paraId="1ECB2887" w14:textId="77777777" w:rsidR="00272122" w:rsidRDefault="00000000">
      <w:r>
        <w:t>Early Childhood Planner (Pre-K / play-based), Multi-Level Planner (combined-grade classrooms), Integrated Lesson Planner (cross-curricular) — when and why to use each.</w:t>
      </w:r>
    </w:p>
    <w:p w14:paraId="72DE7A56" w14:textId="77777777" w:rsidR="00272122" w:rsidRDefault="00000000">
      <w:r>
        <w:rPr>
          <w:b/>
        </w:rPr>
        <w:t>Video 6: Brain Dump</w:t>
      </w:r>
    </w:p>
    <w:p w14:paraId="5C083764" w14:textId="77777777" w:rsidR="00272122" w:rsidRDefault="00000000">
      <w:r>
        <w:t>Quick-capturing raw ideas and thoughts, then converting them into structured lesson plans, quizzes, worksheets, rubrics, and other teaching materials.</w:t>
      </w:r>
    </w:p>
    <w:p w14:paraId="4241E4CC" w14:textId="77777777" w:rsidR="00272122" w:rsidRDefault="00000000">
      <w:pPr>
        <w:pStyle w:val="Heading2"/>
      </w:pPr>
      <w:r>
        <w:t>Module 4 — Assessments &amp; Grading</w:t>
      </w:r>
    </w:p>
    <w:p w14:paraId="74F34E68" w14:textId="77777777" w:rsidR="00272122" w:rsidRDefault="00000000">
      <w:r>
        <w:rPr>
          <w:b/>
        </w:rPr>
        <w:t>Video 7: Creating Assessments</w:t>
      </w:r>
    </w:p>
    <w:p w14:paraId="3513E5FE" w14:textId="77777777" w:rsidR="00272122" w:rsidRDefault="00000000">
      <w:r>
        <w:t>Quiz Builder (multiple choice, true/false, short answer, answer keys), Rubric Builder (performance levels, AI-generated descriptors), Worksheet Builder (fill-in-the-blank, matching, word searches). Exporting all to PDF.</w:t>
      </w:r>
    </w:p>
    <w:p w14:paraId="576AFEA3" w14:textId="77777777" w:rsidR="00272122" w:rsidRDefault="00000000">
      <w:r>
        <w:rPr>
          <w:b/>
        </w:rPr>
        <w:t>Video 8: Grading Student Work</w:t>
      </w:r>
    </w:p>
    <w:p w14:paraId="3EB7AA5A" w14:textId="77777777" w:rsidR="00272122" w:rsidRDefault="00000000">
      <w:r>
        <w:t>Quiz Grader with auto-scoring, bulk grading multiple students, scan grading paper quizzes with the camera, managing class rosters and student records.</w:t>
      </w:r>
    </w:p>
    <w:p w14:paraId="270F1131" w14:textId="77777777" w:rsidR="00272122" w:rsidRDefault="00000000">
      <w:pPr>
        <w:pStyle w:val="Heading2"/>
      </w:pPr>
      <w:r>
        <w:t>Module 5 — Managing Your Work</w:t>
      </w:r>
    </w:p>
    <w:p w14:paraId="08135E1E" w14:textId="77777777" w:rsidR="00272122" w:rsidRDefault="00000000">
      <w:r>
        <w:rPr>
          <w:b/>
        </w:rPr>
        <w:t>Video 9: My Resources &amp; Your Dashboard</w:t>
      </w:r>
    </w:p>
    <w:p w14:paraId="6A0E6C27" w14:textId="77777777" w:rsidR="00272122" w:rsidRDefault="00000000">
      <w:r>
        <w:t>Finding and filtering saved materials, starring favorites, exporting to PDF, overview dashboard stats, activity timeline, and quick metrics.</w:t>
      </w:r>
    </w:p>
    <w:p w14:paraId="46580A68" w14:textId="77777777" w:rsidR="00272122" w:rsidRDefault="00000000">
      <w:r>
        <w:rPr>
          <w:b/>
        </w:rPr>
        <w:t>Video 10: Tracking Curriculum Progress</w:t>
      </w:r>
    </w:p>
    <w:p w14:paraId="3A940362" w14:textId="77777777" w:rsidR="00272122" w:rsidRDefault="00000000">
      <w:r>
        <w:t>Progress Tracker — marking standards as taught, in-progress, or planned. Spotting gaps in curriculum coverage across grades and subjects.</w:t>
      </w:r>
    </w:p>
    <w:p w14:paraId="5B52AB01" w14:textId="77777777" w:rsidR="00272122" w:rsidRDefault="00000000">
      <w:pPr>
        <w:pStyle w:val="Heading2"/>
      </w:pPr>
      <w:r>
        <w:t>Module 6 — Going Further</w:t>
      </w:r>
    </w:p>
    <w:p w14:paraId="0D772E7E" w14:textId="77777777" w:rsidR="00272122" w:rsidRDefault="00000000">
      <w:r>
        <w:rPr>
          <w:b/>
        </w:rPr>
        <w:t>Video 11: Visual Studio Tools</w:t>
      </w:r>
    </w:p>
    <w:p w14:paraId="303F452E" w14:textId="77777777" w:rsidR="00272122" w:rsidRDefault="00000000">
      <w:r>
        <w:t>Image Studio (AI-generated visuals, flashcards, diagrams), Slide Deck Builder (creating presentations from lesson plans), and how to enable/disable these optional tools.</w:t>
      </w:r>
    </w:p>
    <w:p w14:paraId="064DD267" w14:textId="77777777" w:rsidR="00272122" w:rsidRDefault="00000000">
      <w:r>
        <w:rPr>
          <w:b/>
        </w:rPr>
        <w:lastRenderedPageBreak/>
        <w:t>Video 12: Power Features &amp; Customization</w:t>
      </w:r>
    </w:p>
    <w:p w14:paraId="728D60FA" w14:textId="77777777" w:rsidR="00272122" w:rsidRDefault="00000000">
      <w:r>
        <w:t>Writing assistant (spell check, autocorrect, auto-finish), data backup and export/import, the achievements system, and a deep dive into settings and personalization.</w:t>
      </w:r>
    </w:p>
    <w:p w14:paraId="34CE536D" w14:textId="77777777" w:rsidR="00272122" w:rsidRDefault="00272122"/>
    <w:p w14:paraId="6A635922" w14:textId="77777777" w:rsidR="00272122" w:rsidRDefault="00000000">
      <w:pPr>
        <w:pStyle w:val="Heading1"/>
      </w:pPr>
      <w:r>
        <w:t>Summary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2122" w14:paraId="67D347CE" w14:textId="77777777" w:rsidTr="00272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5F53B5" w14:textId="77777777" w:rsidR="00272122" w:rsidRDefault="00000000">
            <w:r>
              <w:t>Module</w:t>
            </w:r>
          </w:p>
        </w:tc>
        <w:tc>
          <w:tcPr>
            <w:tcW w:w="2880" w:type="dxa"/>
          </w:tcPr>
          <w:p w14:paraId="641AFEE0" w14:textId="77777777" w:rsidR="002721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2880" w:type="dxa"/>
          </w:tcPr>
          <w:p w14:paraId="7AB0B316" w14:textId="77777777" w:rsidR="002721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Videos</w:t>
            </w:r>
          </w:p>
        </w:tc>
      </w:tr>
      <w:tr w:rsidR="00272122" w14:paraId="2D60C8B6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68A92" w14:textId="77777777" w:rsidR="00272122" w:rsidRDefault="00000000">
            <w:r>
              <w:t>1</w:t>
            </w:r>
          </w:p>
        </w:tc>
        <w:tc>
          <w:tcPr>
            <w:tcW w:w="2880" w:type="dxa"/>
          </w:tcPr>
          <w:p w14:paraId="71AEC99E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Getting Started</w:t>
            </w:r>
          </w:p>
        </w:tc>
        <w:tc>
          <w:tcPr>
            <w:tcW w:w="2880" w:type="dxa"/>
          </w:tcPr>
          <w:p w14:paraId="5979B6A5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72122" w14:paraId="5D1139C3" w14:textId="77777777" w:rsidTr="002721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0AFC0" w14:textId="77777777" w:rsidR="00272122" w:rsidRDefault="00000000">
            <w:r>
              <w:t>2</w:t>
            </w:r>
          </w:p>
        </w:tc>
        <w:tc>
          <w:tcPr>
            <w:tcW w:w="2880" w:type="dxa"/>
          </w:tcPr>
          <w:p w14:paraId="36635D73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 PEARL</w:t>
            </w:r>
          </w:p>
        </w:tc>
        <w:tc>
          <w:tcPr>
            <w:tcW w:w="2880" w:type="dxa"/>
          </w:tcPr>
          <w:p w14:paraId="1D04D2A1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72122" w14:paraId="7BD4443F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1CE6B" w14:textId="77777777" w:rsidR="00272122" w:rsidRDefault="00000000">
            <w:r>
              <w:t>3</w:t>
            </w:r>
          </w:p>
        </w:tc>
        <w:tc>
          <w:tcPr>
            <w:tcW w:w="2880" w:type="dxa"/>
          </w:tcPr>
          <w:p w14:paraId="09B8E43F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Lesson Planning</w:t>
            </w:r>
          </w:p>
        </w:tc>
        <w:tc>
          <w:tcPr>
            <w:tcW w:w="2880" w:type="dxa"/>
          </w:tcPr>
          <w:p w14:paraId="151904A7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272122" w14:paraId="77DD75A5" w14:textId="77777777" w:rsidTr="002721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B0CF7" w14:textId="77777777" w:rsidR="00272122" w:rsidRDefault="00000000">
            <w:r>
              <w:t>4</w:t>
            </w:r>
          </w:p>
        </w:tc>
        <w:tc>
          <w:tcPr>
            <w:tcW w:w="2880" w:type="dxa"/>
          </w:tcPr>
          <w:p w14:paraId="6F3D1EBE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Assessments &amp; Grading</w:t>
            </w:r>
          </w:p>
        </w:tc>
        <w:tc>
          <w:tcPr>
            <w:tcW w:w="2880" w:type="dxa"/>
          </w:tcPr>
          <w:p w14:paraId="16D15603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72122" w14:paraId="45F66424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F742DD" w14:textId="77777777" w:rsidR="00272122" w:rsidRDefault="00000000">
            <w:r>
              <w:t>5</w:t>
            </w:r>
          </w:p>
        </w:tc>
        <w:tc>
          <w:tcPr>
            <w:tcW w:w="2880" w:type="dxa"/>
          </w:tcPr>
          <w:p w14:paraId="79CCDEF0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Managing Your Work</w:t>
            </w:r>
          </w:p>
        </w:tc>
        <w:tc>
          <w:tcPr>
            <w:tcW w:w="2880" w:type="dxa"/>
          </w:tcPr>
          <w:p w14:paraId="4391A868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72122" w14:paraId="58B23491" w14:textId="77777777" w:rsidTr="002721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C8210" w14:textId="77777777" w:rsidR="00272122" w:rsidRDefault="00000000">
            <w:r>
              <w:t>6</w:t>
            </w:r>
          </w:p>
        </w:tc>
        <w:tc>
          <w:tcPr>
            <w:tcW w:w="2880" w:type="dxa"/>
          </w:tcPr>
          <w:p w14:paraId="15C65025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Going Further</w:t>
            </w:r>
          </w:p>
        </w:tc>
        <w:tc>
          <w:tcPr>
            <w:tcW w:w="2880" w:type="dxa"/>
          </w:tcPr>
          <w:p w14:paraId="73FD54FC" w14:textId="77777777" w:rsidR="002721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72122" w14:paraId="7F34142F" w14:textId="77777777" w:rsidTr="0027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7839B" w14:textId="77777777" w:rsidR="00272122" w:rsidRDefault="00272122"/>
        </w:tc>
        <w:tc>
          <w:tcPr>
            <w:tcW w:w="2880" w:type="dxa"/>
          </w:tcPr>
          <w:p w14:paraId="1AA09E7D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2880" w:type="dxa"/>
          </w:tcPr>
          <w:p w14:paraId="1EECD856" w14:textId="77777777" w:rsidR="002721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</w:tbl>
    <w:p w14:paraId="0BF75114" w14:textId="77777777" w:rsidR="00146E6A" w:rsidRDefault="00146E6A"/>
    <w:sectPr w:rsidR="00146E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739116">
    <w:abstractNumId w:val="8"/>
  </w:num>
  <w:num w:numId="2" w16cid:durableId="1513375255">
    <w:abstractNumId w:val="6"/>
  </w:num>
  <w:num w:numId="3" w16cid:durableId="111478597">
    <w:abstractNumId w:val="5"/>
  </w:num>
  <w:num w:numId="4" w16cid:durableId="9454451">
    <w:abstractNumId w:val="4"/>
  </w:num>
  <w:num w:numId="5" w16cid:durableId="662469063">
    <w:abstractNumId w:val="7"/>
  </w:num>
  <w:num w:numId="6" w16cid:durableId="1935355422">
    <w:abstractNumId w:val="3"/>
  </w:num>
  <w:num w:numId="7" w16cid:durableId="1591542434">
    <w:abstractNumId w:val="2"/>
  </w:num>
  <w:num w:numId="8" w16cid:durableId="1728721518">
    <w:abstractNumId w:val="1"/>
  </w:num>
  <w:num w:numId="9" w16cid:durableId="4518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E6A"/>
    <w:rsid w:val="0015074B"/>
    <w:rsid w:val="00272122"/>
    <w:rsid w:val="0029639D"/>
    <w:rsid w:val="00326F90"/>
    <w:rsid w:val="00583AB7"/>
    <w:rsid w:val="00635CEA"/>
    <w:rsid w:val="009A00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219B9"/>
  <w14:defaultImageDpi w14:val="300"/>
  <w15:docId w15:val="{B5EA8C94-312E-480D-8AAE-983A4FBD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Delon Pierre</cp:lastModifiedBy>
  <cp:revision>2</cp:revision>
  <dcterms:created xsi:type="dcterms:W3CDTF">2013-12-23T23:15:00Z</dcterms:created>
  <dcterms:modified xsi:type="dcterms:W3CDTF">2026-04-11T11:42:00Z</dcterms:modified>
  <cp:category/>
</cp:coreProperties>
</file>